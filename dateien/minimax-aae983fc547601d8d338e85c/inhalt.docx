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mit Strom: Elektroanschlüsse, Beleuchtung und Steckdosen fachgerecht planen · Arbeitsblatt mit Checkliste</w:t>
      </w:r>
    </w:p>
    <w:p>
      <w:r>
        <w:t>Für die praktische Planung: Eine Holzterrasse mit Strom verbindet Aufenthaltsbereich, Beleuchtung und praktische Nutzungsmöglichkeiten im Garten. Damit Steckdosen, Leuchten und Leitungen dauerhaft funktionieren, sollten die elektrotechnischen Punkte bereits vor dem Bau eingeplant werden. Der zentrale Leitfaden für die Planung zeigt, wie Zuleitung, Absicherung, Kabelwege und Schutzmaßnahmen mit dem Holzaufbau zusammenspielen und welche Entscheidungen früh getroffen werden müssen.</w:t>
      </w:r>
    </w:p>
    <w:p>
      <w:pPr>
        <w:pStyle w:val="Heading1"/>
      </w:pPr>
      <w:r>
        <w:t>Welche Elektroinstallationen sind auf einer Holzterrasse sinnvoll?</w:t>
      </w:r>
    </w:p>
    <w:p>
      <w:r>
        <w:t>Für eine Holzterrasse kommen je nach Nutzung unterschiedliche Anschlüsse infrage. Außensteckdosen können flexibel für Gartengeräte, einen Elektrogrill oder zusätzliche Beleuchtung genutzt werden. Festanschlüsse eignen sich für Sockelleuchten, Wandleuchten am Haus oder Leuchten, die in Dielen eingebaut werden. Ergänzend lassen sich Sockel- und Wegeleuchten entlang der Terrasse sowie im Gartenweg vorsehen. Bewegungsmelder und Schaltuhren können die Beleuchtung automatisch steuern. Wichtig ist, zunächst den tatsächlichen Bedarf zu bestimmen. Eine Skizze der Terrasse mit den gewünschten Positionen hilft dabei, Leitungswege, Anschlusspunkte und Abstände früh zu klären. So wird vermieden, dass Leitungen nachträglich durch bereits fertige Bauteile verlegt werden müssen.</w:t>
      </w:r>
    </w:p>
    <w:p>
      <w:pPr>
        <w:pStyle w:val="Heading1"/>
      </w:pPr>
      <w:r>
        <w:t>Wie werden Stromversorgung und Absicherung geplant?</w:t>
      </w:r>
    </w:p>
    <w:p>
      <w:r>
        <w:t>Die Stromversorgung erfolgt in der Regel über eine separate Zuleitung vom Hausverteiler zur Terrasse. Für Außenstromkreise ist eine eigene Absicherung durch einen Fehlerstromschutzschalter, auch FI-Schalter genannt, vorgeschrieben. Die konkrete Ausführung sollte mit einem Elektrofachbetrieb abgestimmt werden. Besonders wichtig ist der Zeitpunkt der Planung: Die benötigte Zuleitung lässt sich besser während des Terrassenaufbaus verlegen als in eine bereits fertige Konstruktion nachträglich einarbeiten. Die Planung muss außerdem berücksichtigen, ob Kabel durch Leerrohre, Hohlräume oder entlang geeigneter Befestigungspunkte geführt werden sollen. Dabei sind der Verlegeort, die Gegebenheiten am Haus und die Anforderungen an die Absicherung gemeinsam zu betrachten.</w:t>
      </w:r>
    </w:p>
    <w:p>
      <w:pPr>
        <w:pStyle w:val="Heading1"/>
      </w:pPr>
      <w:r>
        <w:t>Welche Rolle spielen Unterkonstruktion und Feuchteschutz?</w:t>
      </w:r>
    </w:p>
    <w:p>
      <w:r>
        <w:t>Die Leitungsführung hängt vom Material der Unterkonstruktion ab. Bei einer Holz-Unterkonstruktion können Kabel in Leerrohren durch die Konstruktion geführt oder mit geeigneten Kabelhaltern an den Tragprofilen befestigt werden. Sie dürfen nicht in Kontakt mit stehendem Wasser kommen und benötigen ausreichend Abstand zum Holz, um dauerhafte Feuchtebelastung zu vermeiden. Bei profilierten Aluminium-Leisten muss die Durchführung sorgfältig geplant werden. Die Herstellerangaben zu Auflagerabständen und Tragfähigkeit sind dabei ebenso wichtig wie die gewünschte Aufbauhöhe. Bei der Planung der Unterkonstruktion sollte deshalb geklärt werden, welche Kabelwege vorgesehen sind und ob Durchführungen die Statik oder die Entwässerung beeinträchtigen. Der Übergang vom Haus zur Terrasse benötigt außerdem eine dauerelastige und dampfdiffusionsoffene Mauerdurchführung.</w:t>
      </w:r>
    </w:p>
    <w:p>
      <w:pPr>
        <w:pStyle w:val="Heading1"/>
      </w:pPr>
      <w:r>
        <w:t>Wie werden Steckdosen und Beleuchtung montiert?</w:t>
      </w:r>
    </w:p>
    <w:p>
      <w:r>
        <w:t>Außensteckdosen werden in geschlossenen Dosen mit passender Schutzart montiert, beispielsweise auf der Unterkonstruktion, an einem Pfosten oder an der Hauswand. Bei Holzpfosten gelten zusätzlich die Anforderungen an die Abdichtung. Für Beleuchtung ist ebenfalls die geeignete Schutzart entscheidend: Leuchten, die direkter Witterung ausgesetzt sind, benötigen in der Regel eine höhere Schutzklasse als Geräte unter einem Dachvorsprung. Bei einem Einbau in Dielen müssen Einbautiefe, Feuchteumgebung und Aufbau berücksichtigt werden. Die IP-Klasse beschreibt mit der ersten Ziffer den Schutz vor festen Fremdkörpern und mit der zweiten Ziffer den Schutz vor Wasser. Vor der Ausführung sollten deshalb alle Betriebsmittel, Befestigungen und Kabeltypen auf den geplanten Einsatzbereich abgestimmt werden.</w:t>
      </w:r>
    </w:p>
    <w:p>
      <w:pPr>
        <w:pStyle w:val="Heading1"/>
      </w:pPr>
      <w:r>
        <w:t>Welche Fragen sollten vor dem Bau geklärt werden?</w:t>
      </w:r>
    </w:p>
    <w:p>
      <w:r>
        <w:t>Vor dem Bau empfiehlt es sich, die Planung von Elektrofachbetrieb und Terrassenbauer gemeinsam abzustimmen. Offen bleiben sollten: Welche Anschlüsse und Betriebsmittel werden benötigt, wie verläuft die Zuleitung vom Hausverteiler zur Terrasse und welche Schutzart gilt für den jeweiligen Einsatzbereich? Ebenso wichtig ist der Einfluss der Elektroplanung auf Unterkonstruktion, Aufbauhöhe und Entwässerung. Für eine Holzterrasse in Berlin kann diese frühzeitige Abstimmung verhindern, dass Anschlüsse später umgebaut werden müssen. Die Grundlagen der Planung einer Holzterrasse mit Strom führen dabei zu einer nachvollziehbaren Reihenfolge: Bedarf feststellen, Leitungswege skizzieren, Absicherung klären und erst danach den Aufbau ausführen.</w:t>
      </w:r>
    </w:p>
    <w:p>
      <w:pPr>
        <w:pStyle w:val="Heading1"/>
      </w:pPr>
      <w:r>
        <w:t>Weitere Dokumente zum Thema</w:t>
      </w:r>
    </w:p>
    <w:p>
      <w:hyperlink r:id="rId9">
        <w:r>
          <w:rPr>
            <w:color w:val="087E75"/>
          </w:rPr>
          <w:t>Holzterrasse mit Strom: Elektroanschlüsse, Beleuchtung und Steckdosen fachgerecht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holzterrasse.blogspot.com/2026/10/holzterrasse-mit-strom.html" TargetMode="External"/><Relationship Id="rId10" Type="http://schemas.openxmlformats.org/officeDocument/2006/relationships/hyperlink" Target="https://holzundhaus.github.io/spreeholzterrasse/dateien/minimax-aae983fc547601d8d338e85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