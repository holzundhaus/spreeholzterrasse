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richtig ausmessen: Aufmaß, Skizze und Angaben für die Anfrage · Arbeitsblatt mit Checkliste</w:t>
      </w:r>
    </w:p>
    <w:p>
      <w:r>
        <w:t>Für die praktische Planung: Ein belastbares Angebot für eine Holzterrasse beginnt mit einer nachvollziehbaren Bestandsaufnahme vor Ort. Die wichtigste Frage lautet dabei nicht zuerst, welches Holz verwendet werden soll, sondern welche Fläche, welcher Untergrund und welcher Anschluss tatsächlich vorhanden sind. Wer Maße, Höhen, Gefälle und Zugangsweg gemeinsam dokumentiert, schafft eine belastbare Grundlage für Anfrage, Materialplanung und spätere Montage. Die folgende Checkliste führt Schritt für Schritt durch ein Aufmaß, das auch ohne maßstabsgetreue Zeichnung nachvollziehbar bleibt.</w:t>
      </w:r>
    </w:p>
    <w:p>
      <w:pPr>
        <w:pStyle w:val="Heading1"/>
      </w:pPr>
      <w:r>
        <w:t>Vor dem Messen: Werkzeug und grobe Fläche</w:t>
      </w:r>
    </w:p>
    <w:p>
      <w:r>
        <w:t>Für das Aufmaß genügen Zollstock oder Bandmaß, Wasserwaage beziehungsweise Smartphone-Neigungsmesser, Notizblock und optionally eine Schnur oder ein Laser. Bei größeren Flächen hilft eine zweite Person, das Bandmaß zu halten und Gegenmaße abzulesen. Beginnen Sie mit einem groben Rundgang: Länge und Breite der geplanten Fläche in Metern schätzen und die verfügbare Fläche grob eingrenzen. Diese ersten Angaben dienen der Orientierung; sie ersetzen nicht die späteren Detailmaße.</w:t>
      </w:r>
    </w:p>
    <w:p>
      <w:pPr>
        <w:pStyle w:val="Heading1"/>
      </w:pPr>
      <w:r>
        <w:t>Grundriss und Seitenlängen exakt erfassen</w:t>
      </w:r>
    </w:p>
    <w:p>
      <w:r>
        <w:t>Zeichnen Sie die Draufsicht mit Ecken, Kanten und relevanten Fixpunkten. Halten Sie fest, ob die Terrasse rechteckig ist oder Schrägen, Rundungen, Aussparungen, Vorsprünge oder ein abgetrenntes Podest enthält. Messen Sie jede Kante einmal vollständig und bei langen Strecken zusätzlich in Teilabschnitten. So verhindern Sie, dass sich kleine Messfehler auf eine gesamte Fläche aufaddieren. Notieren Sie die Werte direkt an den entsprechenden Kanten der Skizze. Winkel können mit einem Smartphone erfasst oder als Schräge mit ihren beiden angrenzenden Schenkeln dokumentiert werden. Auch die Lage zur Hauswand, Grundstücksgrenze und zu Objekten wie Regentonne oder Lichtschacht gehört in die Darstellung.</w:t>
      </w:r>
    </w:p>
    <w:p>
      <w:pPr>
        <w:pStyle w:val="Heading1"/>
      </w:pPr>
      <w:r>
        <w:t>Höhen, Anschlüsse und Untergrund prüfen</w:t>
      </w:r>
    </w:p>
    <w:p>
      <w:r>
        <w:t>Besonders wichtig ist die verfügbare Aufbauhöhe am Türanschluss. Messen Sie die lichte Höhe zwischen der Unterkante der Türschwelle und der geplanten Oberkante der Terrasse. Falls kein Türanschluss involved ist, wählen Sie einen klaren Bezugspunkt und messen Sie von der Geländeoberkante aus. Dokumentieren Sie außerdem das vorhandene Gefälle vom Haus weg sowie die höchste und tiefste Stelle im Verlauf. Bei einer bestehenden Terrasse gehören Art und Höhe des bisherigen Aufbaus, sichtbare Schäden, lose oder verformte Bereiche und die Art des Untergrunds zur Bestandsaufnahme. Unterschiede zwischen Erdreich, Betonplatte, Drainage oder abgedichteter Fläche können die weitere Planung beeinflussen.</w:t>
      </w:r>
    </w:p>
    <w:p>
      <w:pPr>
        <w:pStyle w:val="Heading1"/>
      </w:pPr>
      <w:r>
        <w:t>Zugang und Anlieferung einbeziehen</w:t>
      </w:r>
    </w:p>
    <w:p>
      <w:r>
        <w:t>Auch der Weg zur Terrasse ist Teil des Projekts. Notieren Sie die engste Stelle zwischen Straße und Terrasse, die Breite des Tors, Treppenstufen und die Frage, ob Material durch das Haus getragen werden muss. Ergänzen Sie, wo Dielen und Tragprofile gelagert werden können. Schmale Zugänge können die Reihenfolge von Zuschnitt, Anlieferung und Montage beeinflussen. Fehlt diese Information, wird der tatsächliche Ablauf später zu spät berücksichtigt.</w:t>
      </w:r>
    </w:p>
    <w:p>
      <w:pPr>
        <w:pStyle w:val="Heading1"/>
      </w:pPr>
      <w:r>
        <w:t>Die vollständige Aufmaßskizze</w:t>
      </w:r>
    </w:p>
    <w:p>
      <w:r>
        <w:t>Eine gute Skizze muss nicht maßstabsgetreu sein. Sie sollte jedoch so eindeutig sein, dass die Fläche auch ohne Vor-Ort-Termin rekonstruiert werden kann. Dazu gehören Seitenlängen und Teilmaße, Eckpunkte, Winkel, Schrägen und Vorsprünge, die Lage zu Hauswand und Fixpunkten, die Anschlusshöhe am Türdetail, der Höhenverlauf sowie der Zugangsweg. Eine kurze Notiz zu Untergrund und Bestand ergänzt die Zeichnung. Für die Anfrage gehören außerdem die Fläche in Quadratmetern, die besondere Geometrie, die vorhandene Aufbauhöhe, die Zugangssituation und – falls bereits feststeht – der Wunsch zur Holzart in die Unterlagen. So lassen sich Angebote auf derselben Grundlage vergleichen. Weitere Hilfreiche Hinweise finden Sie im passenden Beitrag zu Holzterrassen und beim Kontaktformular.</w:t>
      </w:r>
    </w:p>
    <w:p>
      <w:pPr>
        <w:pStyle w:val="Heading1"/>
      </w:pPr>
      <w:r>
        <w:t>Weitere Dokumente zum Thema</w:t>
      </w:r>
    </w:p>
    <w:p>
      <w:hyperlink r:id="rId9">
        <w:r>
          <w:rPr>
            <w:color w:val="087E75"/>
          </w:rPr>
          <w:t>Holzterrasse richtig ausmessen: Aufmaß, Skizze und Angaben für die 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reeholzterrasse.wordpress.com/2026/10/27/holzterrasse-richtig-ausmessen-aufmass-skizze/" TargetMode="External"/><Relationship Id="rId10" Type="http://schemas.openxmlformats.org/officeDocument/2006/relationships/hyperlink" Target="https://holzundhaus.github.io/spreeholzterrasse/dateien/minimax-9f662e069038a6acbd071c34/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